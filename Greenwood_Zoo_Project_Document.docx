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Greenwood Wildlife Zoo — Project Document</w:t>
      </w:r>
    </w:p>
    <w:p>
      <w:pPr>
        <w:spacing w:line="240" w:lineRule="auto"/>
      </w:pPr>
      <w:r>
        <w:rPr>
          <w:sz w:val="22"/>
        </w:rPr>
        <w:t>Team 9, COSC 3380. This document describes the main functions of the zoo management website: who uses each part, what each page or script does, and how the pieces fit together. File names refer to the webapp folder unless noted otherwise.</w:t>
      </w:r>
    </w:p>
    <w:p>
      <w:pPr>
        <w:pStyle w:val="Heading1"/>
      </w:pPr>
      <w:r>
        <w:t>1. Purpose of the system</w:t>
      </w:r>
    </w:p>
    <w:p>
      <w:pPr>
        <w:spacing w:line="240" w:lineRule="auto"/>
      </w:pPr>
      <w:r>
        <w:rPr>
          <w:sz w:val="22"/>
        </w:rPr>
        <w:t>The site supports two audiences: customers (tickets, gift shop, restaurant, cart, checkout) and staff (animals, employees, health, sales, alerts, reports). Staff sign in with a username; customers can use the same login form with their email address (see login_handler.php). PHP sessions store user_id and role for staff, or customer_id for customers.</w:t>
      </w:r>
    </w:p>
    <w:p>
      <w:pPr>
        <w:pStyle w:val="Heading1"/>
      </w:pPr>
      <w:r>
        <w:t>2. Public marketing site</w:t>
      </w:r>
    </w:p>
    <w:p>
      <w:pPr>
        <w:spacing w:line="240" w:lineRule="auto"/>
      </w:pPr>
      <w:r>
        <w:rPr>
          <w:sz w:val="22"/>
        </w:rPr>
        <w:t>index.php — Public home page with zoo information, hours, and links to login, signup, and animals.php.</w:t>
      </w:r>
    </w:p>
    <w:p>
      <w:pPr>
        <w:spacing w:line="240" w:lineRule="auto"/>
      </w:pPr>
      <w:r>
        <w:rPr>
          <w:sz w:val="22"/>
        </w:rPr>
        <w:t>index.css — Styling used mainly by the customer-facing layout and customer dashboard.</w:t>
      </w:r>
    </w:p>
    <w:p>
      <w:pPr>
        <w:spacing w:line="240" w:lineRule="auto"/>
      </w:pPr>
      <w:r>
        <w:rPr>
          <w:sz w:val="22"/>
        </w:rPr>
        <w:t>animals.php — Public-facing animals listing for visitors who are not logged in.</w:t>
      </w:r>
    </w:p>
    <w:p>
      <w:pPr>
        <w:spacing w:line="240" w:lineRule="auto"/>
      </w:pPr>
      <w:r>
        <w:rPr>
          <w:sz w:val="22"/>
        </w:rPr>
        <w:t>animals/elephants.php — Example or themed animal subpage under the public animals area.</w:t>
      </w:r>
    </w:p>
    <w:p>
      <w:pPr>
        <w:spacing w:line="240" w:lineRule="auto"/>
      </w:pPr>
      <w:r>
        <w:rPr>
          <w:sz w:val="22"/>
        </w:rPr>
        <w:t>login.html — Staff login form (posts to login_handler.php).</w:t>
      </w:r>
    </w:p>
    <w:p>
      <w:pPr>
        <w:spacing w:line="240" w:lineRule="auto"/>
      </w:pPr>
      <w:r>
        <w:rPr>
          <w:sz w:val="22"/>
        </w:rPr>
        <w:t>sign-in.html and unified_login.php — Alternate or combined entry points if your deployment links to them.</w:t>
      </w:r>
    </w:p>
    <w:p>
      <w:pPr>
        <w:spacing w:line="240" w:lineRule="auto"/>
      </w:pPr>
      <w:r>
        <w:rPr>
          <w:sz w:val="22"/>
        </w:rPr>
        <w:t>signup.html and signup.php — New customer registration.</w:t>
      </w:r>
    </w:p>
    <w:p>
      <w:pPr>
        <w:spacing w:line="240" w:lineRule="auto"/>
      </w:pPr>
      <w:r>
        <w:rPr>
          <w:sz w:val="22"/>
        </w:rPr>
        <w:t>customer-login.html and customer_login.php — Customer-only sign-in entry points.</w:t>
      </w:r>
    </w:p>
    <w:p>
      <w:pPr>
        <w:pStyle w:val="Heading1"/>
      </w:pPr>
      <w:r>
        <w:t>3. Authentication and session</w:t>
      </w:r>
    </w:p>
    <w:p>
      <w:pPr>
        <w:spacing w:line="240" w:lineRule="auto"/>
      </w:pPr>
      <w:r>
        <w:rPr>
          <w:sz w:val="22"/>
        </w:rPr>
        <w:t>login_handler.php — Accepts POST login and password. If the value matches a customer email, it starts a customer session and sends the user to customer-dashboard.php. If it matches a systemuser username, it starts a staff session and redirects by role: admin to dashboard.php, caretaker to caretaker_dashboard.php, vet to vet_dashboard.php, and all other staff roles to dashboard.php.</w:t>
      </w:r>
    </w:p>
    <w:p>
      <w:pPr>
        <w:spacing w:line="240" w:lineRule="auto"/>
      </w:pPr>
      <w:r>
        <w:rPr>
          <w:sz w:val="22"/>
        </w:rPr>
        <w:t>session_bootstrap.php — Included at the top of most PHP pages to start the session safely.</w:t>
      </w:r>
    </w:p>
    <w:p>
      <w:pPr>
        <w:spacing w:line="240" w:lineRule="auto"/>
      </w:pPr>
      <w:r>
        <w:rPr>
          <w:sz w:val="22"/>
        </w:rPr>
        <w:t>logout.php — Clears the session and logs the user out.</w:t>
      </w:r>
    </w:p>
    <w:p>
      <w:pPr>
        <w:spacing w:line="240" w:lineRule="auto"/>
      </w:pPr>
      <w:r>
        <w:rPr>
          <w:sz w:val="22"/>
        </w:rPr>
        <w:t>change-password.php — Lets a logged-in staff user change their password.</w:t>
      </w:r>
    </w:p>
    <w:p>
      <w:pPr>
        <w:pStyle w:val="Heading1"/>
      </w:pPr>
      <w:r>
        <w:t>4. Customer area</w:t>
      </w:r>
    </w:p>
    <w:p>
      <w:pPr>
        <w:spacing w:line="240" w:lineRule="auto"/>
      </w:pPr>
      <w:r>
        <w:rPr>
          <w:sz w:val="22"/>
        </w:rPr>
        <w:t>customer-dashboard.php — Home after customer login. Shows welcome content, upcoming visit count, shortcuts to buy tickets, ticket history, restaurant, gift shop, and featured animals.</w:t>
      </w:r>
    </w:p>
    <w:p>
      <w:pPr>
        <w:spacing w:line="240" w:lineRule="auto"/>
      </w:pPr>
      <w:r>
        <w:rPr>
          <w:sz w:val="22"/>
        </w:rPr>
        <w:t>customer_nav.php — Shared navigation for customers: home, dashboard, buy tickets, gift shop, restaurant, animals report, profile, cart, logout.</w:t>
      </w:r>
    </w:p>
    <w:p>
      <w:pPr>
        <w:spacing w:line="240" w:lineRule="auto"/>
      </w:pPr>
      <w:r>
        <w:rPr>
          <w:sz w:val="22"/>
        </w:rPr>
        <w:t>buy_tickets.php — Lets customers pick ticket types and visit dates and add tickets to the cart.</w:t>
      </w:r>
    </w:p>
    <w:p>
      <w:pPr>
        <w:spacing w:line="240" w:lineRule="auto"/>
      </w:pPr>
      <w:r>
        <w:rPr>
          <w:sz w:val="22"/>
        </w:rPr>
        <w:t>customer_tickets_report.php — Lists the signed-in customer’s ticket-related orders or history.</w:t>
      </w:r>
    </w:p>
    <w:p>
      <w:pPr>
        <w:spacing w:line="240" w:lineRule="auto"/>
      </w:pPr>
      <w:r>
        <w:rPr>
          <w:sz w:val="22"/>
        </w:rPr>
        <w:t>giftshop.php — Browsable gift shop catalog; customers add items to cart. Staff may use a preview query string.</w:t>
      </w:r>
    </w:p>
    <w:p>
      <w:pPr>
        <w:spacing w:line="240" w:lineRule="auto"/>
      </w:pPr>
      <w:r>
        <w:rPr>
          <w:sz w:val="22"/>
        </w:rPr>
        <w:t>restaurant.php — Restaurant menu by stall; customers add food items to the cart.</w:t>
      </w:r>
    </w:p>
    <w:p>
      <w:pPr>
        <w:spacing w:line="240" w:lineRule="auto"/>
      </w:pPr>
      <w:r>
        <w:rPr>
          <w:sz w:val="22"/>
        </w:rPr>
        <w:t>cart.php — Shows cart contents (tickets, shop, food) and links toward checkout.</w:t>
      </w:r>
    </w:p>
    <w:p>
      <w:pPr>
        <w:spacing w:line="240" w:lineRule="auto"/>
      </w:pPr>
      <w:r>
        <w:rPr>
          <w:sz w:val="22"/>
        </w:rPr>
        <w:t>cart_action.php — Backend handler for add, update, or remove cart lines via POST or GET; redirects back to cart or a given page.</w:t>
      </w:r>
    </w:p>
    <w:p>
      <w:pPr>
        <w:spacing w:line="240" w:lineRule="auto"/>
      </w:pPr>
      <w:r>
        <w:rPr>
          <w:sz w:val="22"/>
        </w:rPr>
        <w:t>checkout.php — Completes purchase from the cart and creates orders in the database.</w:t>
      </w:r>
    </w:p>
    <w:p>
      <w:pPr>
        <w:spacing w:line="240" w:lineRule="auto"/>
      </w:pPr>
      <w:r>
        <w:rPr>
          <w:sz w:val="22"/>
        </w:rPr>
        <w:t>customer_profile.php — View or edit customer profile information.</w:t>
      </w:r>
    </w:p>
    <w:p>
      <w:pPr>
        <w:spacing w:line="240" w:lineRule="auto"/>
      </w:pPr>
      <w:r>
        <w:rPr>
          <w:sz w:val="22"/>
        </w:rPr>
        <w:t>customer_animals_report.php — Customer-facing list or search of animals in the collection.</w:t>
      </w:r>
    </w:p>
    <w:p>
      <w:pPr>
        <w:pStyle w:val="Heading1"/>
      </w:pPr>
      <w:r>
        <w:t>5. Main staff dashboard (dashboard.php)</w:t>
      </w:r>
    </w:p>
    <w:p>
      <w:pPr>
        <w:spacing w:line="240" w:lineRule="auto"/>
      </w:pPr>
      <w:r>
        <w:rPr>
          <w:sz w:val="22"/>
        </w:rPr>
        <w:t>Most roles except caretaker and vet land here after login. The page title and tiles change by role.</w:t>
      </w:r>
    </w:p>
    <w:p>
      <w:pPr>
        <w:spacing w:line="240" w:lineRule="auto"/>
      </w:pPr>
      <w:r>
        <w:rPr>
          <w:sz w:val="22"/>
        </w:rPr>
        <w:t>Admin sees summary counts: total animals, employees, health alerts, gift shop alerts, restaurant alerts, and today’s revenue from daily_revenue. Banners link to health-reports.php, shop_alerts.php, and restaurant_alerts.php.</w:t>
      </w:r>
    </w:p>
    <w:p>
      <w:pPr>
        <w:spacing w:line="240" w:lineRule="auto"/>
      </w:pPr>
      <w:r>
        <w:rPr>
          <w:sz w:val="22"/>
        </w:rPr>
        <w:t>Animals and enclosures: add-animal.php (admin or caretaker), animals_report.php, health-reports.php (admin or vet).</w:t>
      </w:r>
    </w:p>
    <w:p>
      <w:pPr>
        <w:spacing w:line="240" w:lineRule="auto"/>
      </w:pPr>
      <w:r>
        <w:rPr>
          <w:sz w:val="22"/>
        </w:rPr>
        <w:t>Staff management (admin): add-employee.php, employees_report.php.</w:t>
      </w:r>
    </w:p>
    <w:p>
      <w:pPr>
        <w:spacing w:line="240" w:lineRule="auto"/>
      </w:pPr>
      <w:r>
        <w:rPr>
          <w:sz w:val="22"/>
        </w:rPr>
        <w:t>Revenue and tickets (admin or cashier): add-ticket.php. Admin also gets revenue_report.php (full revenue breakdown).</w:t>
      </w:r>
    </w:p>
    <w:p>
      <w:pPr>
        <w:spacing w:line="240" w:lineRule="auto"/>
      </w:pPr>
      <w:r>
        <w:rPr>
          <w:sz w:val="22"/>
        </w:rPr>
        <w:t>Admin gift shop and restaurant shortcuts: add-gift-shop-item.php, shop_alerts.php, add-restaurant-item.php, restaurant_alerts.php.</w:t>
      </w:r>
    </w:p>
    <w:p>
      <w:pPr>
        <w:spacing w:line="240" w:lineRule="auto"/>
      </w:pPr>
      <w:r>
        <w:rPr>
          <w:sz w:val="22"/>
        </w:rPr>
        <w:t>Gift Shop Employee section: restock banner, monthly snapshot, tiles for add-gift-shop-item.php, giftshop preview, add-order.php (record a sale), shop_alerts.php.</w:t>
      </w:r>
    </w:p>
    <w:p>
      <w:pPr>
        <w:spacing w:line="240" w:lineRule="auto"/>
      </w:pPr>
      <w:r>
        <w:rPr>
          <w:sz w:val="22"/>
        </w:rPr>
        <w:t>Restaurant Employee section: restock banner, monthly snapshot, tiles for add-restaurant-item.php, add-restaurant-order.php, restaurant.php menu view, restaurant_alerts.php.</w:t>
      </w:r>
    </w:p>
    <w:p>
      <w:pPr>
        <w:spacing w:line="240" w:lineRule="auto"/>
      </w:pPr>
      <w:r>
        <w:rPr>
          <w:sz w:val="22"/>
        </w:rPr>
        <w:t>Header actions: change-password.php, logout.php. Admin also includes admin_header_cart_profile.inc.php for cart and profile links.</w:t>
      </w:r>
    </w:p>
    <w:p>
      <w:pPr>
        <w:pStyle w:val="Heading1"/>
      </w:pPr>
      <w:r>
        <w:t>6. Caretaker dashboard (caretaker_dashboard.php)</w:t>
      </w:r>
    </w:p>
    <w:p>
      <w:pPr>
        <w:spacing w:line="240" w:lineRule="auto"/>
      </w:pPr>
      <w:r>
        <w:rPr>
          <w:sz w:val="22"/>
        </w:rPr>
        <w:t>Focused workspace for caretakers: links back to main staff dashboard or vet dashboard, change password, logout.</w:t>
      </w:r>
    </w:p>
    <w:p>
      <w:pPr>
        <w:spacing w:line="240" w:lineRule="auto"/>
      </w:pPr>
      <w:r>
        <w:rPr>
          <w:sz w:val="22"/>
        </w:rPr>
        <w:t>Tiles: add-animal.php, animals_report.php, health-reports.php, and an on-page care table anchor for daily tasks.</w:t>
      </w:r>
    </w:p>
    <w:p>
      <w:pPr>
        <w:pStyle w:val="Heading1"/>
      </w:pPr>
      <w:r>
        <w:t>7. Veterinarian dashboard (vet_dashboard.php)</w:t>
      </w:r>
    </w:p>
    <w:p>
      <w:pPr>
        <w:spacing w:line="240" w:lineRule="auto"/>
      </w:pPr>
      <w:r>
        <w:rPr>
          <w:sz w:val="22"/>
        </w:rPr>
        <w:t>Vet landing page with staff dashboard link, change password, logout.</w:t>
      </w:r>
    </w:p>
    <w:p>
      <w:pPr>
        <w:spacing w:line="240" w:lineRule="auto"/>
      </w:pPr>
      <w:r>
        <w:rPr>
          <w:sz w:val="22"/>
        </w:rPr>
        <w:t>Tiles: animals_report.php, health-reports.php, caretaker care table (caretaker_dashboard.php#care-table), and a default vetanimalupdate.php link for the next animal needing updates.</w:t>
      </w:r>
    </w:p>
    <w:p>
      <w:pPr>
        <w:spacing w:line="240" w:lineRule="auto"/>
      </w:pPr>
      <w:r>
        <w:rPr>
          <w:sz w:val="22"/>
        </w:rPr>
        <w:t>Lists animals scheduled for vet attention with buttons to vetanimalupdate.php?id=… for each animal.</w:t>
      </w:r>
    </w:p>
    <w:p>
      <w:pPr>
        <w:pStyle w:val="Heading1"/>
      </w:pPr>
      <w:r>
        <w:t>8. Animal and health record pages</w:t>
      </w:r>
    </w:p>
    <w:p>
      <w:pPr>
        <w:spacing w:line="240" w:lineRule="auto"/>
      </w:pPr>
      <w:r>
        <w:rPr>
          <w:sz w:val="22"/>
        </w:rPr>
        <w:t>add-animal.php — Form to register a new animal in the database.</w:t>
      </w:r>
    </w:p>
    <w:p>
      <w:pPr>
        <w:spacing w:line="240" w:lineRule="auto"/>
      </w:pPr>
      <w:r>
        <w:rPr>
          <w:sz w:val="22"/>
        </w:rPr>
        <w:t>edit_animal.php — Edit an existing animal record.</w:t>
      </w:r>
    </w:p>
    <w:p>
      <w:pPr>
        <w:spacing w:line="240" w:lineRule="auto"/>
      </w:pPr>
      <w:r>
        <w:rPr>
          <w:sz w:val="22"/>
        </w:rPr>
        <w:t>delete_animal.php — Remove an animal record (subject to app rules).</w:t>
      </w:r>
    </w:p>
    <w:p>
      <w:pPr>
        <w:spacing w:line="240" w:lineRule="auto"/>
      </w:pPr>
      <w:r>
        <w:rPr>
          <w:sz w:val="22"/>
        </w:rPr>
        <w:t>animals_report.php — Searchable or filterable list of animals for staff.</w:t>
      </w:r>
    </w:p>
    <w:p>
      <w:pPr>
        <w:spacing w:line="240" w:lineRule="auto"/>
      </w:pPr>
      <w:r>
        <w:rPr>
          <w:sz w:val="22"/>
        </w:rPr>
        <w:t>health-reports.php — Health status and medical reporting for staff and vets.</w:t>
      </w:r>
    </w:p>
    <w:p>
      <w:pPr>
        <w:spacing w:line="240" w:lineRule="auto"/>
      </w:pPr>
      <w:r>
        <w:rPr>
          <w:sz w:val="22"/>
        </w:rPr>
        <w:t>vetanimalupdate.php — Detailed vet visit or health update form for one animal (by id).</w:t>
      </w:r>
    </w:p>
    <w:p>
      <w:pPr>
        <w:spacing w:line="240" w:lineRule="auto"/>
      </w:pPr>
      <w:r>
        <w:rPr>
          <w:sz w:val="22"/>
        </w:rPr>
        <w:t>vetnotification.php — Vet-related notifications or messaging as implemented.</w:t>
      </w:r>
    </w:p>
    <w:p>
      <w:pPr>
        <w:spacing w:line="240" w:lineRule="auto"/>
      </w:pPr>
      <w:r>
        <w:rPr>
          <w:sz w:val="22"/>
        </w:rPr>
        <w:t>vet_alerts_real_time.php — Live or polled vet alerts view if used in your deployment.</w:t>
      </w:r>
    </w:p>
    <w:p>
      <w:pPr>
        <w:pStyle w:val="Heading1"/>
      </w:pPr>
      <w:r>
        <w:t>9. Employee management</w:t>
      </w:r>
    </w:p>
    <w:p>
      <w:pPr>
        <w:spacing w:line="240" w:lineRule="auto"/>
      </w:pPr>
      <w:r>
        <w:rPr>
          <w:sz w:val="22"/>
        </w:rPr>
        <w:t>add-employee.php — Register a new employee and system user.</w:t>
      </w:r>
    </w:p>
    <w:p>
      <w:pPr>
        <w:spacing w:line="240" w:lineRule="auto"/>
      </w:pPr>
      <w:r>
        <w:rPr>
          <w:sz w:val="22"/>
        </w:rPr>
        <w:t>employees_report.php — List or filter employees.</w:t>
      </w:r>
    </w:p>
    <w:p>
      <w:pPr>
        <w:spacing w:line="240" w:lineRule="auto"/>
      </w:pPr>
      <w:r>
        <w:rPr>
          <w:sz w:val="22"/>
        </w:rPr>
        <w:t>edit_employee.php — Edit employee details.</w:t>
      </w:r>
    </w:p>
    <w:p>
      <w:pPr>
        <w:spacing w:line="240" w:lineRule="auto"/>
      </w:pPr>
      <w:r>
        <w:rPr>
          <w:sz w:val="22"/>
        </w:rPr>
        <w:t>delete_employee.php — Remove or deactivate an employee per business rules.</w:t>
      </w:r>
    </w:p>
    <w:p>
      <w:pPr>
        <w:pStyle w:val="Heading1"/>
      </w:pPr>
      <w:r>
        <w:t>10. Tickets (staff)</w:t>
      </w:r>
    </w:p>
    <w:p>
      <w:pPr>
        <w:spacing w:line="240" w:lineRule="auto"/>
      </w:pPr>
      <w:r>
        <w:rPr>
          <w:sz w:val="22"/>
        </w:rPr>
        <w:t>add-ticket.php — Create or configure ticket products for sale.</w:t>
      </w:r>
    </w:p>
    <w:p>
      <w:pPr>
        <w:spacing w:line="240" w:lineRule="auto"/>
      </w:pPr>
      <w:r>
        <w:rPr>
          <w:sz w:val="22"/>
        </w:rPr>
        <w:t>edit_tickets.php — Edit ticket definitions.</w:t>
      </w:r>
    </w:p>
    <w:p>
      <w:pPr>
        <w:spacing w:line="240" w:lineRule="auto"/>
      </w:pPr>
      <w:r>
        <w:rPr>
          <w:sz w:val="22"/>
        </w:rPr>
        <w:t>delete_tickets.php — Remove ticket types.</w:t>
      </w:r>
    </w:p>
    <w:p>
      <w:pPr>
        <w:spacing w:line="240" w:lineRule="auto"/>
      </w:pPr>
      <w:r>
        <w:rPr>
          <w:sz w:val="22"/>
        </w:rPr>
        <w:t>tickets_report.php — Staff report of ticket-related data.</w:t>
      </w:r>
    </w:p>
    <w:p>
      <w:pPr>
        <w:pStyle w:val="Heading1"/>
      </w:pPr>
      <w:r>
        <w:t>11. Revenue and sales reports (mostly admin)</w:t>
      </w:r>
    </w:p>
    <w:p>
      <w:pPr>
        <w:spacing w:line="240" w:lineRule="auto"/>
      </w:pPr>
      <w:r>
        <w:rPr>
          <w:sz w:val="22"/>
        </w:rPr>
        <w:t>revenue_report.php — Consolidated revenue report (tickets, food, shop) with filters and tabs. Admin only.</w:t>
      </w:r>
    </w:p>
    <w:p>
      <w:pPr>
        <w:spacing w:line="240" w:lineRule="auto"/>
      </w:pPr>
      <w:r>
        <w:rPr>
          <w:sz w:val="22"/>
        </w:rPr>
        <w:t>sales_report.php — Detailed gift shop sales with filters and charts. Admin only.</w:t>
      </w:r>
    </w:p>
    <w:p>
      <w:pPr>
        <w:spacing w:line="240" w:lineRule="auto"/>
      </w:pPr>
      <w:r>
        <w:rPr>
          <w:sz w:val="22"/>
        </w:rPr>
        <w:t>restaurant_sales_report.php — Detailed restaurant sales. Admin only.</w:t>
      </w:r>
    </w:p>
    <w:p>
      <w:pPr>
        <w:pStyle w:val="Heading1"/>
      </w:pPr>
      <w:r>
        <w:t>12. Gift shop operations</w:t>
      </w:r>
    </w:p>
    <w:p>
      <w:pPr>
        <w:spacing w:line="240" w:lineRule="auto"/>
      </w:pPr>
      <w:r>
        <w:rPr>
          <w:sz w:val="22"/>
        </w:rPr>
        <w:t>add-gift-shop-item.php — Add new shop products and stock.</w:t>
      </w:r>
    </w:p>
    <w:p>
      <w:pPr>
        <w:spacing w:line="240" w:lineRule="auto"/>
      </w:pPr>
      <w:r>
        <w:rPr>
          <w:sz w:val="22"/>
        </w:rPr>
        <w:t>add-order.php — Staff records an in-person gift shop sale against inventory.</w:t>
      </w:r>
    </w:p>
    <w:p>
      <w:pPr>
        <w:spacing w:line="240" w:lineRule="auto"/>
      </w:pPr>
      <w:r>
        <w:rPr>
          <w:sz w:val="22"/>
        </w:rPr>
        <w:t>shop_alerts.php — View and resolve low-stock or restock alerts for the gift shop.</w:t>
      </w:r>
    </w:p>
    <w:p>
      <w:pPr>
        <w:spacing w:line="240" w:lineRule="auto"/>
      </w:pPr>
      <w:r>
        <w:rPr>
          <w:sz w:val="22"/>
        </w:rPr>
        <w:t>apply_shop_stock_trigger.php — Helper to install or verify database trigger behavior for shop stock.</w:t>
      </w:r>
    </w:p>
    <w:p>
      <w:pPr>
        <w:spacing w:line="240" w:lineRule="auto"/>
      </w:pPr>
      <w:r>
        <w:rPr>
          <w:sz w:val="22"/>
        </w:rPr>
        <w:t>api_gift_shop_monthly_top.php — JSON API for top-selling shop lines in the current month (used for dashboard charts; allowed for admin and Gift Shop Employee).</w:t>
      </w:r>
    </w:p>
    <w:p>
      <w:pPr>
        <w:spacing w:line="240" w:lineRule="auto"/>
      </w:pPr>
      <w:r>
        <w:rPr>
          <w:sz w:val="22"/>
        </w:rPr>
        <w:t>create_gift_shop_user.php — Utility script to create a gift shop role user for testing or setup.</w:t>
      </w:r>
    </w:p>
    <w:p>
      <w:pPr>
        <w:pStyle w:val="Heading1"/>
      </w:pPr>
      <w:r>
        <w:t>13. Restaurant operations</w:t>
      </w:r>
    </w:p>
    <w:p>
      <w:pPr>
        <w:spacing w:line="240" w:lineRule="auto"/>
      </w:pPr>
      <w:r>
        <w:rPr>
          <w:sz w:val="22"/>
        </w:rPr>
        <w:t>add-restaurant-item.php — Add menu items and stock for a stall.</w:t>
      </w:r>
    </w:p>
    <w:p>
      <w:pPr>
        <w:spacing w:line="240" w:lineRule="auto"/>
      </w:pPr>
      <w:r>
        <w:rPr>
          <w:sz w:val="22"/>
        </w:rPr>
        <w:t>add-restaurant-order.php — Staff records a restaurant sale.</w:t>
      </w:r>
    </w:p>
    <w:p>
      <w:pPr>
        <w:spacing w:line="240" w:lineRule="auto"/>
      </w:pPr>
      <w:r>
        <w:rPr>
          <w:sz w:val="22"/>
        </w:rPr>
        <w:t>restaurant_alerts.php — View and resolve restaurant restock alerts.</w:t>
      </w:r>
    </w:p>
    <w:p>
      <w:pPr>
        <w:pStyle w:val="Heading1"/>
      </w:pPr>
      <w:r>
        <w:t>14. Staff account and misc pages</w:t>
      </w:r>
    </w:p>
    <w:p>
      <w:pPr>
        <w:spacing w:line="240" w:lineRule="auto"/>
      </w:pPr>
      <w:r>
        <w:rPr>
          <w:sz w:val="22"/>
        </w:rPr>
        <w:t>staff_home.php — PHP helpers only: detects vet-like roles and returns the correct home URL (vet_dashboard.php, caretaker_dashboard.php, or dashboard.php) for links and redirects.</w:t>
      </w:r>
    </w:p>
    <w:p>
      <w:pPr>
        <w:spacing w:line="240" w:lineRule="auto"/>
      </w:pPr>
      <w:r>
        <w:rPr>
          <w:sz w:val="22"/>
        </w:rPr>
        <w:t>staff_account.php — Admin-only profile page showing username, role, and employee details from the database.</w:t>
      </w:r>
    </w:p>
    <w:p>
      <w:pPr>
        <w:spacing w:line="240" w:lineRule="auto"/>
      </w:pPr>
      <w:r>
        <w:rPr>
          <w:sz w:val="22"/>
        </w:rPr>
        <w:t>admin_header_cart_profile.inc.php — Shared header fragment: cart, profile, logout for admin on many PHP pages.</w:t>
      </w:r>
    </w:p>
    <w:p>
      <w:pPr>
        <w:spacing w:line="240" w:lineRule="auto"/>
      </w:pPr>
      <w:r>
        <w:rPr>
          <w:sz w:val="22"/>
        </w:rPr>
        <w:t>style.css — Main stylesheet for staff and many internal pages.</w:t>
      </w:r>
    </w:p>
    <w:p>
      <w:pPr>
        <w:spacing w:line="240" w:lineRule="auto"/>
      </w:pPr>
      <w:r>
        <w:rPr>
          <w:sz w:val="22"/>
        </w:rPr>
        <w:t>validation.js — Client-side validation used by selected forms.</w:t>
      </w:r>
    </w:p>
    <w:p>
      <w:pPr>
        <w:pStyle w:val="Heading1"/>
      </w:pPr>
      <w:r>
        <w:t>15. Database and configuration</w:t>
      </w:r>
    </w:p>
    <w:p>
      <w:pPr>
        <w:spacing w:line="240" w:lineRule="auto"/>
      </w:pPr>
      <w:r>
        <w:rPr>
          <w:sz w:val="22"/>
        </w:rPr>
        <w:t>db.php — Creates the PDO connection to MySQL (host, database name, credentials, SSL options for Azure).</w:t>
      </w:r>
    </w:p>
    <w:p>
      <w:pPr>
        <w:spacing w:line="240" w:lineRule="auto"/>
      </w:pPr>
      <w:r>
        <w:rPr>
          <w:sz w:val="22"/>
        </w:rPr>
        <w:t>DigiCertGlobalRootCA.crt.pem — Certificate bundle used when connecting to Azure Database for MySQL with SSL.</w:t>
      </w:r>
    </w:p>
    <w:p>
      <w:pPr>
        <w:pStyle w:val="Heading1"/>
      </w:pPr>
      <w:r>
        <w:t>16. Setup and maintenance scripts (not for public production servers)</w:t>
      </w:r>
    </w:p>
    <w:p>
      <w:pPr>
        <w:spacing w:line="240" w:lineRule="auto"/>
      </w:pPr>
      <w:r>
        <w:rPr>
          <w:sz w:val="22"/>
        </w:rPr>
        <w:t>create-admin.php — Inserts a default admin employee and system user if missing (for first-time local setup).</w:t>
      </w:r>
    </w:p>
    <w:p>
      <w:pPr>
        <w:spacing w:line="240" w:lineRule="auto"/>
      </w:pPr>
      <w:r>
        <w:rPr>
          <w:sz w:val="22"/>
        </w:rPr>
        <w:t>create_test_users.php — Inserts sample caretaker or vet users for demos.</w:t>
      </w:r>
    </w:p>
    <w:p>
      <w:pPr>
        <w:spacing w:line="240" w:lineRule="auto"/>
      </w:pPr>
      <w:r>
        <w:rPr>
          <w:sz w:val="22"/>
        </w:rPr>
        <w:t>test.php — Simple PHP environment check.</w:t>
      </w:r>
    </w:p>
    <w:p>
      <w:pPr>
        <w:pStyle w:val="Heading1"/>
      </w:pPr>
      <w:r>
        <w:t>17. Repository folders outside webapp</w:t>
      </w:r>
    </w:p>
    <w:p>
      <w:pPr>
        <w:spacing w:line="240" w:lineRule="auto"/>
      </w:pPr>
      <w:r>
        <w:rPr>
          <w:sz w:val="22"/>
        </w:rPr>
        <w:t>sql/trigger_shop_stock_alert.sql — Optional MySQL trigger for gift shop stock alerts.</w:t>
      </w:r>
    </w:p>
    <w:p>
      <w:pPr>
        <w:spacing w:line="240" w:lineRule="auto"/>
      </w:pPr>
      <w:r>
        <w:rPr>
          <w:sz w:val="22"/>
        </w:rPr>
        <w:t>.github/workflows/main_team9zooproject.yml — GitHub Action to build and deploy the PHP app to Azure on push to main.</w:t>
      </w:r>
    </w:p>
    <w:p>
      <w:pPr>
        <w:pStyle w:val="Heading1"/>
      </w:pPr>
      <w:r>
        <w:t>18. How roles reach different screens</w:t>
      </w:r>
    </w:p>
    <w:p>
      <w:pPr>
        <w:spacing w:line="240" w:lineRule="auto"/>
      </w:pPr>
      <w:r>
        <w:rPr>
          <w:sz w:val="22"/>
        </w:rPr>
        <w:t>Caretaker and vet are redirected to their own dashboards from login_handler.php. Admin, cashier, gift shop employee, and restaurant employee use dashboard.php, which uses exact role strings such as admin, Gift Shop Employee, and Restaurant Employee for some checks. Customers never use dashboard.php; they use customer-dashboard.php and related pages.</w:t>
      </w:r>
    </w:p>
    <w:p>
      <w:r>
        <w:br w:type="page"/>
      </w:r>
    </w:p>
    <w:p>
      <w:pPr>
        <w:pStyle w:val="Heading1"/>
      </w:pPr>
      <w:r>
        <w:t>End of document</w:t>
      </w:r>
    </w:p>
    <w:p>
      <w:pPr>
        <w:spacing w:line="240" w:lineRule="auto"/>
      </w:pPr>
      <w:r>
        <w:rPr>
          <w:sz w:val="22"/>
        </w:rPr>
        <w:t>Generated from the project codebase. If the team adds new PHP pages, re-run scripts/generate_project_document.py after updating this script, or edit the Word file by hand.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